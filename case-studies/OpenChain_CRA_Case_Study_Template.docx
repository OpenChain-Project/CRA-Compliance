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OpenChain CRA Checklist Case Study Template</w:t>
      </w:r>
    </w:p>
    <w:p>
      <w:r>
        <w:t>Use this template to describe how your organization has used the OpenChain CRA Compliance Requirements &amp; Checklist. Replace the bracketed prompts with approved details. Aim for a case study of about 500 to 700 words, with one concrete example.</w:t>
      </w:r>
    </w:p>
    <w:p>
      <w:pPr>
        <w:pStyle w:val="FieldLabel"/>
      </w:pPr>
      <w:r>
        <w:rPr>
          <w:b/>
        </w:rPr>
        <w:t xml:space="preserve">Organization  </w:t>
      </w:r>
      <w:r>
        <w:t>[Name and country]</w:t>
      </w:r>
    </w:p>
    <w:p>
      <w:pPr>
        <w:pStyle w:val="FieldLabel"/>
      </w:pPr>
      <w:r>
        <w:rPr>
          <w:b/>
        </w:rPr>
        <w:t xml:space="preserve">Author  </w:t>
      </w:r>
      <w:r>
        <w:t>[Name, role and organization]</w:t>
      </w:r>
    </w:p>
    <w:p>
      <w:pPr>
        <w:pStyle w:val="FieldLabel"/>
      </w:pPr>
      <w:r>
        <w:rPr>
          <w:b/>
        </w:rPr>
        <w:t xml:space="preserve">Checklist version and period of use  </w:t>
      </w:r>
      <w:r>
        <w:t>[For example, v1.0; month and year]</w:t>
      </w:r>
    </w:p>
    <w:p>
      <w:pPr>
        <w:pStyle w:val="FieldLabel"/>
      </w:pPr>
      <w:r>
        <w:rPr>
          <w:b/>
        </w:rPr>
        <w:t xml:space="preserve">Working title  </w:t>
      </w:r>
      <w:r>
        <w:t>[A specific title describing the use case]</w:t>
      </w:r>
    </w:p>
    <w:p>
      <w:pPr>
        <w:pStyle w:val="Heading1"/>
      </w:pPr>
      <w:r>
        <w:t>1  Organization and CRA readiness need</w:t>
      </w:r>
    </w:p>
    <w:p>
      <w:r>
        <w:t>What products, services or supply chain activities provide the context? What specific CRA readiness question led your team to the checklist?</w:t>
      </w:r>
    </w:p>
    <w:p>
      <w:r>
        <w:rPr>
          <w:b/>
        </w:rPr>
        <w:t xml:space="preserve">Draft response  </w:t>
      </w:r>
      <w:r>
        <w:t>[Describe the setting and the question in about 80 to 100 words. Avoid confidential product details.]</w:t>
      </w:r>
    </w:p>
    <w:p>
      <w:pPr>
        <w:pStyle w:val="Heading1"/>
      </w:pPr>
      <w:r>
        <w:t>2  How the checklist was used</w:t>
      </w:r>
    </w:p>
    <w:p>
      <w:r>
        <w:t>Who used it, for what task, and which sections or items mattered? State whether the activity is current practice or a plan.</w:t>
      </w:r>
    </w:p>
    <w:p>
      <w:r>
        <w:rPr>
          <w:b/>
        </w:rPr>
        <w:t xml:space="preserve">Draft response  </w:t>
      </w:r>
      <w:r>
        <w:t>[Describe the workflow and cite checklist sections or item numbers in about 120 to 150 words.]</w:t>
      </w:r>
    </w:p>
    <w:p>
      <w:pPr>
        <w:pStyle w:val="Heading1"/>
      </w:pPr>
      <w:r>
        <w:t>3  Practical example</w:t>
      </w:r>
    </w:p>
    <w:p>
      <w:r>
        <w:t>Describe one concrete decision or change. What was the starting point, which checklist item informed the work, and what document, process or tool resulted?</w:t>
      </w:r>
    </w:p>
    <w:p>
      <w:r>
        <w:rPr>
          <w:b/>
        </w:rPr>
        <w:t xml:space="preserve">Draft response  </w:t>
      </w:r>
      <w:r>
        <w:t>[Give a specific example and any shareable evidence in about 150 to 200 words.]</w:t>
      </w:r>
    </w:p>
    <w:p>
      <w:pPr>
        <w:pStyle w:val="Heading1"/>
      </w:pPr>
      <w:r>
        <w:t>4  Value and limits</w:t>
      </w:r>
    </w:p>
    <w:p>
      <w:r>
        <w:t>What did the checklist make clearer or easier? Where did your team still need interpretation, other guidance, or further work?</w:t>
      </w:r>
    </w:p>
    <w:p>
      <w:r>
        <w:rPr>
          <w:b/>
        </w:rPr>
        <w:t xml:space="preserve">Draft response  </w:t>
      </w:r>
      <w:r>
        <w:t>[Describe observed value and limitations in about 80 to 100 words. Quantify results only when you can support them.]</w:t>
      </w:r>
    </w:p>
    <w:p>
      <w:pPr>
        <w:pStyle w:val="Heading1"/>
      </w:pPr>
      <w:r>
        <w:t>5  Next steps</w:t>
      </w:r>
    </w:p>
    <w:p>
      <w:r>
        <w:t>How do you expect to use or improve the checklist next? Are there changes you plan to propose to the community?</w:t>
      </w:r>
    </w:p>
    <w:p>
      <w:r>
        <w:rPr>
          <w:b/>
        </w:rPr>
        <w:t xml:space="preserve">Draft response  </w:t>
      </w:r>
      <w:r>
        <w:t>[Describe planned work in about 50 to 75 words; label plans as plans.]</w:t>
      </w:r>
    </w:p>
    <w:p>
      <w:pPr>
        <w:pStyle w:val="Heading1"/>
      </w:pPr>
      <w:r>
        <w:t>Publication and review</w:t>
      </w:r>
    </w:p>
    <w:p>
      <w:pPr>
        <w:pStyle w:val="FieldLabel"/>
      </w:pPr>
      <w:r>
        <w:rPr>
          <w:b/>
        </w:rPr>
        <w:t xml:space="preserve">Public supporting links  </w:t>
      </w:r>
      <w:r>
        <w:t>[Organization statement, article, tool page or other approved links]</w:t>
      </w:r>
    </w:p>
    <w:p>
      <w:pPr>
        <w:pStyle w:val="FieldLabel"/>
      </w:pPr>
      <w:r>
        <w:rPr>
          <w:b/>
        </w:rPr>
        <w:t xml:space="preserve">Approved contact  </w:t>
      </w:r>
      <w:r>
        <w:t>[Name and email of the person coordinating review]</w:t>
      </w:r>
    </w:p>
    <w:p>
      <w:pPr>
        <w:pStyle w:val="FieldLabel"/>
      </w:pPr>
      <w:r>
        <w:rPr>
          <w:b/>
        </w:rPr>
        <w:t xml:space="preserve">Publication approval  </w:t>
      </w:r>
      <w:r>
        <w:t>[Name or process for approving the final text and any quotations]</w:t>
      </w:r>
    </w:p>
    <w:p>
      <w:r>
        <w:rPr>
          <w:b/>
        </w:rPr>
        <w:t xml:space="preserve">Editorial note  </w:t>
      </w:r>
      <w:r>
        <w:t>A case study records the organization's experience with the checklist. It does not by itself establish CRA conformity, certification, or OpenChain endorsement. Obtain the organization's approval before publication.</w:t>
      </w:r>
    </w:p>
    <w:sectPr w:rsidR="00FC693F" w:rsidRPr="0006063C" w:rsidSect="00034616">
      <w:footerReference w:type="default" r:id="rId9"/>
      <w:pgSz w:w="12240" w:h="15840"/>
      <w:pgMar w:top="864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OpenChain CRA Checklist  |  Case study drafting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Label">
    <w:name w:val="Field Label"/>
    <w:basedOn w:val="Normal"/>
    <w:pPr>
      <w:spacing w:after="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